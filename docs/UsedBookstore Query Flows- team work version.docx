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5A59" w14:textId="77777777" w:rsidR="00BF1497" w:rsidRPr="003667E8" w:rsidRDefault="00BF1497" w:rsidP="00BF1497">
      <w:pPr>
        <w:rPr>
          <w:highlight w:val="yellow"/>
        </w:rPr>
      </w:pPr>
      <w:r w:rsidRPr="003667E8">
        <w:rPr>
          <w:highlight w:val="yellow"/>
        </w:rPr>
        <w:t>Meeting Date:7/24/2025</w:t>
      </w:r>
    </w:p>
    <w:p w14:paraId="2DE52965" w14:textId="6BEAD87B" w:rsidR="00E15DFA" w:rsidRPr="003667E8" w:rsidRDefault="00E15DFA" w:rsidP="00BF1497">
      <w:pPr>
        <w:rPr>
          <w:highlight w:val="yellow"/>
        </w:rPr>
      </w:pPr>
      <w:r w:rsidRPr="003667E8">
        <w:rPr>
          <w:highlight w:val="yellow"/>
        </w:rPr>
        <w:t>Have App done by July 30th</w:t>
      </w:r>
    </w:p>
    <w:p w14:paraId="311AC33A" w14:textId="3A8CA894" w:rsidR="00BF1497" w:rsidRDefault="00E15DFA" w:rsidP="00BF1497">
      <w:r w:rsidRPr="003667E8">
        <w:rPr>
          <w:highlight w:val="yellow"/>
        </w:rPr>
        <w:t xml:space="preserve">We can </w:t>
      </w:r>
      <w:r w:rsidR="00224924" w:rsidRPr="003667E8">
        <w:rPr>
          <w:highlight w:val="yellow"/>
        </w:rPr>
        <w:t>record the presentation on</w:t>
      </w:r>
      <w:r w:rsidRPr="003667E8">
        <w:rPr>
          <w:highlight w:val="yellow"/>
        </w:rPr>
        <w:t xml:space="preserve"> July 31</w:t>
      </w:r>
      <w:r w:rsidRPr="003667E8">
        <w:rPr>
          <w:highlight w:val="yellow"/>
          <w:vertAlign w:val="superscript"/>
        </w:rPr>
        <w:t>st</w:t>
      </w:r>
    </w:p>
    <w:p w14:paraId="6AC05911" w14:textId="77777777" w:rsidR="00BF1497" w:rsidRPr="000712A9" w:rsidRDefault="00BF1497" w:rsidP="000712A9">
      <w:pPr>
        <w:pStyle w:val="Heading1"/>
        <w:rPr>
          <w:sz w:val="36"/>
          <w:szCs w:val="36"/>
        </w:rPr>
      </w:pPr>
      <w:r w:rsidRPr="000712A9">
        <w:rPr>
          <w:sz w:val="36"/>
          <w:szCs w:val="36"/>
        </w:rPr>
        <w:t>8 SQL queries</w:t>
      </w:r>
    </w:p>
    <w:p w14:paraId="5D369A78" w14:textId="302951D7" w:rsidR="000147E8" w:rsidRDefault="000147E8" w:rsidP="000712A9">
      <w:pPr>
        <w:pStyle w:val="Heading1"/>
        <w:spacing w:before="0"/>
        <w:rPr>
          <w:rFonts w:ascii="Calibri" w:eastAsia="MS Gothic" w:hAnsi="Calibri" w:cs="Times New Roman"/>
        </w:rPr>
      </w:pPr>
      <w:r w:rsidRPr="000712A9">
        <w:rPr>
          <w:rFonts w:ascii="Calibri" w:eastAsia="MS Gothic" w:hAnsi="Calibri" w:cs="Times New Roman"/>
        </w:rPr>
        <w:t>1.</w:t>
      </w:r>
      <w:r>
        <w:rPr>
          <w:b w:val="0"/>
          <w:bCs w:val="0"/>
        </w:rPr>
        <w:t xml:space="preserve"> </w:t>
      </w:r>
      <w:r w:rsidRPr="000147E8">
        <w:rPr>
          <w:rFonts w:ascii="Calibri" w:eastAsia="MS Gothic" w:hAnsi="Calibri" w:cs="Times New Roman"/>
        </w:rPr>
        <w:t xml:space="preserve">Add a New Employee </w:t>
      </w:r>
      <w:r w:rsidRPr="003667E8">
        <w:rPr>
          <w:rFonts w:ascii="Calibri" w:eastAsia="MS Gothic" w:hAnsi="Calibri" w:cs="Times New Roman"/>
          <w:highlight w:val="yellow"/>
        </w:rPr>
        <w:t>(Gabe)</w:t>
      </w:r>
    </w:p>
    <w:p w14:paraId="73C1B6BD" w14:textId="53D2A2E9" w:rsidR="005B5D83" w:rsidRPr="00DB4C00" w:rsidRDefault="005B5D83" w:rsidP="005B5D83">
      <w:pPr>
        <w:rPr>
          <w:rFonts w:asciiTheme="majorHAnsi" w:hAnsiTheme="majorHAnsi" w:cstheme="majorHAnsi"/>
        </w:rPr>
      </w:pPr>
      <w:r w:rsidRPr="00DB4C00">
        <w:rPr>
          <w:rFonts w:asciiTheme="majorHAnsi" w:hAnsiTheme="majorHAnsi" w:cstheme="majorHAnsi"/>
        </w:rPr>
        <w:t xml:space="preserve">When a new employee is </w:t>
      </w:r>
      <w:r w:rsidR="00C250EB" w:rsidRPr="00DB4C00">
        <w:rPr>
          <w:rFonts w:asciiTheme="majorHAnsi" w:hAnsiTheme="majorHAnsi" w:cstheme="majorHAnsi"/>
        </w:rPr>
        <w:t>hired,</w:t>
      </w:r>
      <w:r w:rsidRPr="00DB4C00">
        <w:rPr>
          <w:rFonts w:asciiTheme="majorHAnsi" w:hAnsiTheme="majorHAnsi" w:cstheme="majorHAnsi"/>
        </w:rPr>
        <w:t xml:space="preserve"> they are entered into the database.</w:t>
      </w:r>
    </w:p>
    <w:p w14:paraId="12D0E662" w14:textId="77777777" w:rsidR="000147E8" w:rsidRPr="000147E8" w:rsidRDefault="000147E8" w:rsidP="005B5D83">
      <w:pPr>
        <w:keepNext/>
        <w:keepLines/>
        <w:spacing w:after="0"/>
        <w:ind w:left="180"/>
        <w:outlineLvl w:val="1"/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  <w:t>a. UI</w:t>
      </w:r>
    </w:p>
    <w:p w14:paraId="7322E995" w14:textId="77777777" w:rsidR="000147E8" w:rsidRPr="000147E8" w:rsidRDefault="000147E8" w:rsidP="00032393">
      <w:pPr>
        <w:keepNext/>
        <w:keepLines/>
        <w:spacing w:before="200" w:after="0"/>
        <w:ind w:left="36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proofErr w:type="spellStart"/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i</w:t>
      </w:r>
      <w:proofErr w:type="spellEnd"/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. Input:</w:t>
      </w:r>
    </w:p>
    <w:p w14:paraId="1D67EADF" w14:textId="2284B15F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Enter all information about the new employee (e.g., name, email, phone number)</w:t>
      </w:r>
    </w:p>
    <w:p w14:paraId="36AA3CA9" w14:textId="77777777" w:rsidR="000147E8" w:rsidRPr="000147E8" w:rsidRDefault="000147E8" w:rsidP="00032393">
      <w:pPr>
        <w:keepNext/>
        <w:keepLines/>
        <w:spacing w:before="200" w:after="0"/>
        <w:ind w:left="36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ii. Output:</w:t>
      </w:r>
    </w:p>
    <w:p w14:paraId="3BE5FC75" w14:textId="357CC43E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Show confirmation that employee was added</w:t>
      </w:r>
    </w:p>
    <w:p w14:paraId="0112DEE9" w14:textId="7A4B4959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Show the new employee ID assigned by the database</w:t>
      </w:r>
    </w:p>
    <w:p w14:paraId="4BFE5248" w14:textId="77777777" w:rsidR="000147E8" w:rsidRPr="000147E8" w:rsidRDefault="000147E8" w:rsidP="005B5D83">
      <w:pPr>
        <w:keepNext/>
        <w:keepLines/>
        <w:spacing w:after="0"/>
        <w:ind w:left="180"/>
        <w:outlineLvl w:val="1"/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  <w:t>b. Python</w:t>
      </w:r>
    </w:p>
    <w:p w14:paraId="76A7727D" w14:textId="77777777" w:rsidR="000147E8" w:rsidRPr="000147E8" w:rsidRDefault="000147E8" w:rsidP="00032393">
      <w:pPr>
        <w:keepNext/>
        <w:keepLines/>
        <w:spacing w:before="200" w:after="0"/>
        <w:ind w:left="36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proofErr w:type="spellStart"/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i</w:t>
      </w:r>
      <w:proofErr w:type="spellEnd"/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. Input:</w:t>
      </w:r>
    </w:p>
    <w:p w14:paraId="10E02504" w14:textId="6681B4FE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proofErr w:type="gramStart"/>
      <w:r w:rsidRPr="002F6621">
        <w:rPr>
          <w:rFonts w:asciiTheme="majorHAnsi" w:eastAsia="MS Mincho" w:hAnsiTheme="majorHAnsi" w:cstheme="majorHAnsi"/>
          <w:sz w:val="24"/>
          <w:szCs w:val="24"/>
        </w:rPr>
        <w:t>Receive</w:t>
      </w:r>
      <w:proofErr w:type="gramEnd"/>
      <w:r w:rsidRPr="002F6621">
        <w:rPr>
          <w:rFonts w:asciiTheme="majorHAnsi" w:eastAsia="MS Mincho" w:hAnsiTheme="majorHAnsi" w:cstheme="majorHAnsi"/>
          <w:sz w:val="24"/>
          <w:szCs w:val="24"/>
        </w:rPr>
        <w:t xml:space="preserve"> employee data from the UI</w:t>
      </w:r>
    </w:p>
    <w:p w14:paraId="01F8CAD2" w14:textId="77777777" w:rsidR="000147E8" w:rsidRPr="000147E8" w:rsidRDefault="000147E8" w:rsidP="00032393">
      <w:pPr>
        <w:keepNext/>
        <w:keepLines/>
        <w:spacing w:before="200" w:after="0"/>
        <w:ind w:left="36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ii. Processing:</w:t>
      </w:r>
    </w:p>
    <w:p w14:paraId="40898EE4" w14:textId="30EC4694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Pass data to SQL query to insert new employee</w:t>
      </w:r>
    </w:p>
    <w:p w14:paraId="783B87EF" w14:textId="0AB3E6E5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proofErr w:type="gramStart"/>
      <w:r w:rsidRPr="002F6621">
        <w:rPr>
          <w:rFonts w:asciiTheme="majorHAnsi" w:eastAsia="MS Mincho" w:hAnsiTheme="majorHAnsi" w:cstheme="majorHAnsi"/>
          <w:sz w:val="24"/>
          <w:szCs w:val="24"/>
        </w:rPr>
        <w:t>Retrieve</w:t>
      </w:r>
      <w:proofErr w:type="gramEnd"/>
      <w:r w:rsidRPr="002F6621">
        <w:rPr>
          <w:rFonts w:asciiTheme="majorHAnsi" w:eastAsia="MS Mincho" w:hAnsiTheme="majorHAnsi" w:cstheme="majorHAnsi"/>
          <w:sz w:val="24"/>
          <w:szCs w:val="24"/>
        </w:rPr>
        <w:t xml:space="preserve"> new employee ID from database (auto-increment)</w:t>
      </w:r>
    </w:p>
    <w:p w14:paraId="1EDADB21" w14:textId="77777777" w:rsidR="000147E8" w:rsidRPr="000147E8" w:rsidRDefault="000147E8" w:rsidP="00032393">
      <w:pPr>
        <w:keepNext/>
        <w:keepLines/>
        <w:spacing w:before="200" w:after="0"/>
        <w:ind w:left="360"/>
        <w:outlineLvl w:val="2"/>
        <w:rPr>
          <w:rFonts w:ascii="Calibri" w:eastAsia="MS Gothic" w:hAnsi="Calibri" w:cs="Times New Roman"/>
          <w:b/>
          <w:bCs/>
          <w:color w:val="4F81BD" w:themeColor="accent1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</w:rPr>
        <w:t>iii. Output:</w:t>
      </w:r>
    </w:p>
    <w:p w14:paraId="4D154BD7" w14:textId="14BA6B72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Display success message and new employee ID</w:t>
      </w:r>
    </w:p>
    <w:p w14:paraId="450B628D" w14:textId="77777777" w:rsidR="000147E8" w:rsidRPr="000147E8" w:rsidRDefault="000147E8" w:rsidP="005B5D83">
      <w:pPr>
        <w:keepNext/>
        <w:keepLines/>
        <w:spacing w:after="0"/>
        <w:ind w:left="180"/>
        <w:outlineLvl w:val="1"/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</w:pPr>
      <w:r w:rsidRPr="000147E8">
        <w:rPr>
          <w:rFonts w:ascii="Calibri" w:eastAsia="MS Gothic" w:hAnsi="Calibri" w:cs="Times New Roman"/>
          <w:b/>
          <w:bCs/>
          <w:color w:val="4F81BD" w:themeColor="accent1"/>
          <w:sz w:val="28"/>
          <w:szCs w:val="28"/>
        </w:rPr>
        <w:t>c. SQL</w:t>
      </w:r>
    </w:p>
    <w:p w14:paraId="60D0A731" w14:textId="0C4B8ACD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Insert the new employee’s information into the Employee table</w:t>
      </w:r>
    </w:p>
    <w:p w14:paraId="7025C893" w14:textId="655B2081" w:rsidR="00BF1497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eastAsia="MS Mincho" w:hAnsiTheme="majorHAnsi" w:cstheme="majorHAnsi"/>
          <w:sz w:val="24"/>
          <w:szCs w:val="24"/>
        </w:rPr>
      </w:pPr>
      <w:r w:rsidRPr="002F6621">
        <w:rPr>
          <w:rFonts w:asciiTheme="majorHAnsi" w:eastAsia="MS Mincho" w:hAnsiTheme="majorHAnsi" w:cstheme="majorHAnsi"/>
          <w:sz w:val="24"/>
          <w:szCs w:val="24"/>
        </w:rPr>
        <w:t>Retrieve and return the auto-generated employee ID</w:t>
      </w:r>
    </w:p>
    <w:p w14:paraId="60AB342D" w14:textId="6A626672" w:rsidR="000147E8" w:rsidRDefault="000147E8" w:rsidP="000147E8">
      <w:pPr>
        <w:pStyle w:val="Heading1"/>
      </w:pPr>
      <w:r>
        <w:lastRenderedPageBreak/>
        <w:t xml:space="preserve">2. </w:t>
      </w:r>
      <w:r>
        <w:t xml:space="preserve">Add a New Customer </w:t>
      </w:r>
      <w:r w:rsidRPr="003667E8">
        <w:rPr>
          <w:highlight w:val="yellow"/>
        </w:rPr>
        <w:t>(Goncalo)</w:t>
      </w:r>
    </w:p>
    <w:p w14:paraId="22FD7D63" w14:textId="77777777" w:rsidR="000147E8" w:rsidRPr="005B5D83" w:rsidRDefault="000147E8" w:rsidP="005B5D83">
      <w:pPr>
        <w:pStyle w:val="Heading2"/>
        <w:spacing w:before="0"/>
        <w:ind w:left="180"/>
        <w:rPr>
          <w:sz w:val="28"/>
          <w:szCs w:val="28"/>
        </w:rPr>
      </w:pPr>
      <w:r w:rsidRPr="005B5D83">
        <w:rPr>
          <w:sz w:val="28"/>
          <w:szCs w:val="28"/>
        </w:rPr>
        <w:t>a. UI</w:t>
      </w:r>
    </w:p>
    <w:p w14:paraId="71C00D0A" w14:textId="77777777" w:rsidR="000147E8" w:rsidRDefault="000147E8" w:rsidP="00032393">
      <w:pPr>
        <w:pStyle w:val="Heading3"/>
        <w:ind w:left="360"/>
      </w:pPr>
      <w:proofErr w:type="spellStart"/>
      <w:r>
        <w:t>i</w:t>
      </w:r>
      <w:proofErr w:type="spellEnd"/>
      <w:r>
        <w:t>. Input:</w:t>
      </w:r>
    </w:p>
    <w:p w14:paraId="6FC11CCF" w14:textId="2D92A2DC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 xml:space="preserve">Enter all </w:t>
      </w:r>
      <w:proofErr w:type="gramStart"/>
      <w:r w:rsidRPr="002F6621">
        <w:rPr>
          <w:rFonts w:asciiTheme="majorHAnsi" w:hAnsiTheme="majorHAnsi" w:cstheme="majorHAnsi"/>
          <w:sz w:val="24"/>
          <w:szCs w:val="24"/>
        </w:rPr>
        <w:t>information</w:t>
      </w:r>
      <w:proofErr w:type="gramEnd"/>
      <w:r w:rsidRPr="002F6621">
        <w:rPr>
          <w:rFonts w:asciiTheme="majorHAnsi" w:hAnsiTheme="majorHAnsi" w:cstheme="majorHAnsi"/>
          <w:sz w:val="24"/>
          <w:szCs w:val="24"/>
        </w:rPr>
        <w:t xml:space="preserve"> about the new customer (e.g., name, email, phone number, address)</w:t>
      </w:r>
    </w:p>
    <w:p w14:paraId="5E7B2BDB" w14:textId="77777777" w:rsidR="000147E8" w:rsidRDefault="000147E8" w:rsidP="00032393">
      <w:pPr>
        <w:pStyle w:val="Heading3"/>
        <w:ind w:left="360"/>
      </w:pPr>
      <w:r>
        <w:t>ii. Output:</w:t>
      </w:r>
    </w:p>
    <w:p w14:paraId="364E57BC" w14:textId="3AD3BE9E" w:rsidR="000147E8" w:rsidRPr="002F6621" w:rsidRDefault="000147E8" w:rsidP="002F6621">
      <w:pPr>
        <w:pStyle w:val="ListParagraph"/>
        <w:numPr>
          <w:ilvl w:val="0"/>
          <w:numId w:val="30"/>
        </w:numPr>
        <w:ind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confirmation that customer was added</w:t>
      </w:r>
    </w:p>
    <w:p w14:paraId="7688A5B4" w14:textId="39E8E3F1" w:rsidR="000147E8" w:rsidRPr="002F6621" w:rsidRDefault="000147E8" w:rsidP="002F6621">
      <w:pPr>
        <w:pStyle w:val="ListParagraph"/>
        <w:numPr>
          <w:ilvl w:val="0"/>
          <w:numId w:val="30"/>
        </w:numPr>
        <w:ind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the new customer ID assigned by the database</w:t>
      </w:r>
    </w:p>
    <w:p w14:paraId="7349E57F" w14:textId="77777777" w:rsidR="000147E8" w:rsidRDefault="000147E8" w:rsidP="00032393">
      <w:pPr>
        <w:pStyle w:val="Heading2"/>
        <w:ind w:left="180"/>
      </w:pPr>
      <w:r>
        <w:t>b. Python</w:t>
      </w:r>
    </w:p>
    <w:p w14:paraId="74F623C2" w14:textId="77777777" w:rsidR="000147E8" w:rsidRDefault="000147E8" w:rsidP="00032393">
      <w:pPr>
        <w:pStyle w:val="Heading3"/>
        <w:ind w:left="360"/>
      </w:pPr>
      <w:proofErr w:type="spellStart"/>
      <w:r>
        <w:t>i</w:t>
      </w:r>
      <w:proofErr w:type="spellEnd"/>
      <w:r>
        <w:t>. Input:</w:t>
      </w:r>
    </w:p>
    <w:p w14:paraId="21C6B59A" w14:textId="12F481FE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Receive customer data from the UI</w:t>
      </w:r>
    </w:p>
    <w:p w14:paraId="5F318C9E" w14:textId="77777777" w:rsidR="000147E8" w:rsidRDefault="000147E8" w:rsidP="00032393">
      <w:pPr>
        <w:pStyle w:val="Heading3"/>
        <w:ind w:left="360"/>
      </w:pPr>
      <w:r>
        <w:t>ii. Processing:</w:t>
      </w:r>
    </w:p>
    <w:p w14:paraId="0AEC61AB" w14:textId="602D732A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Pass data to SQL query to insert new customer</w:t>
      </w:r>
    </w:p>
    <w:p w14:paraId="296B8F8D" w14:textId="55082BB1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Retrieve new customer ID from database (auto-increment)</w:t>
      </w:r>
    </w:p>
    <w:p w14:paraId="1E6ED111" w14:textId="77777777" w:rsidR="000147E8" w:rsidRDefault="000147E8" w:rsidP="00032393">
      <w:pPr>
        <w:pStyle w:val="Heading3"/>
        <w:ind w:left="360"/>
      </w:pPr>
      <w:r>
        <w:t>iii. Output:</w:t>
      </w:r>
    </w:p>
    <w:p w14:paraId="1C573F89" w14:textId="26869956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Display success message and new customer ID</w:t>
      </w:r>
    </w:p>
    <w:p w14:paraId="5A2D33C0" w14:textId="77777777" w:rsidR="000147E8" w:rsidRDefault="000147E8" w:rsidP="00032393">
      <w:pPr>
        <w:pStyle w:val="Heading2"/>
        <w:ind w:left="180"/>
      </w:pPr>
      <w:r>
        <w:t>c. SQL</w:t>
      </w:r>
    </w:p>
    <w:p w14:paraId="13272372" w14:textId="6ED3B4FC" w:rsidR="000147E8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Insert the new customer’s information into the Customer table</w:t>
      </w:r>
    </w:p>
    <w:p w14:paraId="16BEE3FC" w14:textId="0B3F0C1E" w:rsidR="00B30377" w:rsidRPr="002F6621" w:rsidRDefault="000147E8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Retrieve and return the auto-generated customer ID</w:t>
      </w:r>
    </w:p>
    <w:p w14:paraId="39657190" w14:textId="3C16C0F1" w:rsidR="00B30377" w:rsidRPr="00B30377" w:rsidRDefault="00B30377" w:rsidP="000712A9">
      <w:pPr>
        <w:pStyle w:val="Heading1"/>
      </w:pPr>
      <w:r>
        <w:t xml:space="preserve">3. </w:t>
      </w:r>
      <w:r w:rsidRPr="00B30377">
        <w:t xml:space="preserve">Add a Book and </w:t>
      </w:r>
      <w:r>
        <w:t xml:space="preserve">Give </w:t>
      </w:r>
      <w:r w:rsidRPr="00B30377">
        <w:t xml:space="preserve">Credit </w:t>
      </w:r>
      <w:r>
        <w:t xml:space="preserve">to </w:t>
      </w:r>
      <w:r w:rsidRPr="00B30377">
        <w:t xml:space="preserve">Customer </w:t>
      </w:r>
      <w:r w:rsidRPr="003667E8">
        <w:rPr>
          <w:highlight w:val="yellow"/>
        </w:rPr>
        <w:t>(Dario)</w:t>
      </w:r>
    </w:p>
    <w:p w14:paraId="30DD2A00" w14:textId="05D4ACC9" w:rsidR="00BF1497" w:rsidRPr="005B5D83" w:rsidRDefault="00BF1497" w:rsidP="005B5D83">
      <w:pPr>
        <w:pStyle w:val="Heading2"/>
        <w:spacing w:before="0"/>
        <w:ind w:left="180"/>
        <w:rPr>
          <w:sz w:val="28"/>
          <w:szCs w:val="28"/>
        </w:rPr>
      </w:pPr>
      <w:r w:rsidRPr="005B5D83">
        <w:rPr>
          <w:sz w:val="28"/>
          <w:szCs w:val="28"/>
        </w:rPr>
        <w:t>a. UI</w:t>
      </w:r>
    </w:p>
    <w:p w14:paraId="2FA1073C" w14:textId="77777777" w:rsidR="00BF1497" w:rsidRDefault="00BF1497" w:rsidP="00032393">
      <w:pPr>
        <w:pStyle w:val="Heading3"/>
        <w:ind w:left="360"/>
      </w:pPr>
      <w:proofErr w:type="spellStart"/>
      <w:r>
        <w:t>i</w:t>
      </w:r>
      <w:proofErr w:type="spellEnd"/>
      <w:r>
        <w:t>. Input:</w:t>
      </w:r>
    </w:p>
    <w:p w14:paraId="4F9F5C57" w14:textId="50E2D423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 xml:space="preserve">Enter all </w:t>
      </w:r>
      <w:proofErr w:type="gramStart"/>
      <w:r w:rsidRPr="002F6621">
        <w:rPr>
          <w:rFonts w:asciiTheme="majorHAnsi" w:hAnsiTheme="majorHAnsi" w:cstheme="majorHAnsi"/>
          <w:sz w:val="24"/>
          <w:szCs w:val="24"/>
        </w:rPr>
        <w:t>info</w:t>
      </w:r>
      <w:proofErr w:type="gramEnd"/>
      <w:r w:rsidRPr="002F6621">
        <w:rPr>
          <w:rFonts w:asciiTheme="majorHAnsi" w:hAnsiTheme="majorHAnsi" w:cstheme="majorHAnsi"/>
          <w:sz w:val="24"/>
          <w:szCs w:val="24"/>
        </w:rPr>
        <w:t xml:space="preserve"> about the book (title, author, price, etc.)</w:t>
      </w:r>
    </w:p>
    <w:p w14:paraId="2FA663C0" w14:textId="17345A0C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Enter Customer ID</w:t>
      </w:r>
    </w:p>
    <w:p w14:paraId="1D4D970B" w14:textId="77777777" w:rsidR="00BF1497" w:rsidRDefault="00BF1497" w:rsidP="00032393">
      <w:pPr>
        <w:pStyle w:val="Heading3"/>
        <w:ind w:left="360"/>
      </w:pPr>
      <w:r>
        <w:t>ii. Output:</w:t>
      </w:r>
    </w:p>
    <w:p w14:paraId="44A82FC0" w14:textId="67FEB48E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newly generated Book ID</w:t>
      </w:r>
    </w:p>
    <w:p w14:paraId="033CBFC8" w14:textId="33D64AB0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book price</w:t>
      </w:r>
    </w:p>
    <w:p w14:paraId="4C9605C4" w14:textId="5F455C8A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customer’s updated credit balance</w:t>
      </w:r>
    </w:p>
    <w:p w14:paraId="32680D31" w14:textId="77777777" w:rsidR="00BF1497" w:rsidRPr="005B5D83" w:rsidRDefault="00BF1497" w:rsidP="005B5D83">
      <w:pPr>
        <w:pStyle w:val="Heading2"/>
        <w:spacing w:before="0"/>
        <w:ind w:left="180"/>
        <w:rPr>
          <w:sz w:val="28"/>
          <w:szCs w:val="28"/>
        </w:rPr>
      </w:pPr>
      <w:r w:rsidRPr="005B5D83">
        <w:rPr>
          <w:sz w:val="28"/>
          <w:szCs w:val="28"/>
        </w:rPr>
        <w:lastRenderedPageBreak/>
        <w:t>b. Python</w:t>
      </w:r>
    </w:p>
    <w:p w14:paraId="5CCEEB3D" w14:textId="77777777" w:rsidR="00BF1497" w:rsidRDefault="00BF1497" w:rsidP="00032393">
      <w:pPr>
        <w:pStyle w:val="Heading3"/>
        <w:ind w:left="360"/>
      </w:pPr>
      <w:proofErr w:type="spellStart"/>
      <w:r>
        <w:t>i</w:t>
      </w:r>
      <w:proofErr w:type="spellEnd"/>
      <w:r>
        <w:t>. Input:</w:t>
      </w:r>
    </w:p>
    <w:p w14:paraId="09236638" w14:textId="4678FF18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Take all input fields for the new book and insert into database</w:t>
      </w:r>
    </w:p>
    <w:p w14:paraId="2E152AC4" w14:textId="4FD280EE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Look up customer’s current credit</w:t>
      </w:r>
    </w:p>
    <w:p w14:paraId="7D16726C" w14:textId="7F4B99FA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Add the new credit amount (from UI or based on the book price) to their existing credit</w:t>
      </w:r>
    </w:p>
    <w:p w14:paraId="6130958A" w14:textId="77777777" w:rsidR="00BF1497" w:rsidRDefault="00BF1497" w:rsidP="00032393">
      <w:pPr>
        <w:pStyle w:val="Heading3"/>
        <w:ind w:left="360"/>
      </w:pPr>
      <w:r>
        <w:t>ii. Output:</w:t>
      </w:r>
    </w:p>
    <w:p w14:paraId="1FE5B629" w14:textId="03929BAC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the new Book ID (returned by the database)</w:t>
      </w:r>
    </w:p>
    <w:p w14:paraId="4A8A135E" w14:textId="5703F873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the price of the book (from input)</w:t>
      </w:r>
    </w:p>
    <w:p w14:paraId="2E15DA23" w14:textId="12D7DE9A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Show the customer’s updated credit amount (after addition)</w:t>
      </w:r>
    </w:p>
    <w:p w14:paraId="175E3427" w14:textId="77777777" w:rsidR="00BF1497" w:rsidRPr="005B5D83" w:rsidRDefault="00BF1497" w:rsidP="005B5D83">
      <w:pPr>
        <w:pStyle w:val="Heading2"/>
        <w:spacing w:before="0"/>
        <w:ind w:left="180"/>
        <w:rPr>
          <w:sz w:val="28"/>
          <w:szCs w:val="28"/>
        </w:rPr>
      </w:pPr>
      <w:r w:rsidRPr="005B5D83">
        <w:rPr>
          <w:sz w:val="28"/>
          <w:szCs w:val="28"/>
        </w:rPr>
        <w:t>c. SQL</w:t>
      </w:r>
    </w:p>
    <w:p w14:paraId="140381EE" w14:textId="57B6DEC3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Insert the new book into the Book table with all provided details</w:t>
      </w:r>
    </w:p>
    <w:p w14:paraId="659C3F0E" w14:textId="69FC2274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Update the Customer table to reflect the new credit total for the given customer ID</w:t>
      </w:r>
    </w:p>
    <w:p w14:paraId="3B6175E0" w14:textId="6EFDAF0E" w:rsidR="00BF1497" w:rsidRPr="002F6621" w:rsidRDefault="00BF1497" w:rsidP="002F6621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Retrieve the auto-generated Book ID assigned by the database</w:t>
      </w:r>
    </w:p>
    <w:p w14:paraId="44F6E84A" w14:textId="581FABBD" w:rsidR="00B30377" w:rsidRDefault="00B30377" w:rsidP="000712A9">
      <w:pPr>
        <w:pStyle w:val="Heading1"/>
      </w:pPr>
      <w:bookmarkStart w:id="0" w:name="_Hlk204336068"/>
      <w:r>
        <w:t xml:space="preserve">4. </w:t>
      </w:r>
      <w:r w:rsidR="00BF1497" w:rsidRPr="00B30377">
        <w:t>Complete an order</w:t>
      </w:r>
      <w:r w:rsidR="003667E8">
        <w:t>-(2 Step Process)</w:t>
      </w:r>
      <w:r w:rsidR="00BF1497" w:rsidRPr="00B30377">
        <w:t xml:space="preserve"> </w:t>
      </w:r>
      <w:r w:rsidR="00C250EB" w:rsidRPr="003667E8">
        <w:rPr>
          <w:highlight w:val="yellow"/>
        </w:rPr>
        <w:t>(Danielle)</w:t>
      </w:r>
    </w:p>
    <w:bookmarkEnd w:id="0"/>
    <w:p w14:paraId="7BA84B4D" w14:textId="6EE4A67D" w:rsidR="00C250EB" w:rsidRDefault="00C250EB" w:rsidP="00C250EB">
      <w:r>
        <w:t xml:space="preserve">A customer is purchasing a used book; an employee is ringing them up. Each book has a sticker on it with the </w:t>
      </w:r>
      <w:proofErr w:type="spellStart"/>
      <w:r>
        <w:t>book_id</w:t>
      </w:r>
      <w:proofErr w:type="spellEnd"/>
      <w:r>
        <w:t xml:space="preserve">. This process involves previewing the </w:t>
      </w:r>
      <w:r>
        <w:t>order and</w:t>
      </w:r>
      <w:r>
        <w:t xml:space="preserve"> then confirming the purchase.</w:t>
      </w:r>
    </w:p>
    <w:p w14:paraId="025DC236" w14:textId="77777777" w:rsidR="00C250EB" w:rsidRPr="00C250EB" w:rsidRDefault="00C250EB" w:rsidP="00C250EB">
      <w:pPr>
        <w:pStyle w:val="Heading2"/>
        <w:rPr>
          <w:u w:val="single"/>
        </w:rPr>
      </w:pPr>
      <w:r w:rsidRPr="00C250EB">
        <w:rPr>
          <w:u w:val="single"/>
        </w:rPr>
        <w:t>Step 1: Preview Order</w:t>
      </w:r>
    </w:p>
    <w:p w14:paraId="61F04132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a. UI</w:t>
      </w:r>
    </w:p>
    <w:p w14:paraId="5902021E" w14:textId="77777777" w:rsidR="00C250EB" w:rsidRDefault="00C250EB" w:rsidP="00C250EB">
      <w:pPr>
        <w:pStyle w:val="Heading3"/>
        <w:ind w:left="360"/>
      </w:pPr>
      <w:proofErr w:type="spellStart"/>
      <w:r>
        <w:t>i</w:t>
      </w:r>
      <w:proofErr w:type="spellEnd"/>
      <w:r>
        <w:t>. Input:</w:t>
      </w:r>
    </w:p>
    <w:p w14:paraId="3D181968" w14:textId="7D278EAC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 xml:space="preserve">Enter Book ID(s) (from sticker on the book) </w:t>
      </w:r>
      <w:r w:rsidRPr="00C250EB">
        <w:rPr>
          <w:rFonts w:asciiTheme="majorHAnsi" w:hAnsiTheme="majorHAnsi" w:cstheme="majorHAnsi"/>
          <w:sz w:val="24"/>
          <w:szCs w:val="24"/>
        </w:rPr>
        <w:t>-</w:t>
      </w:r>
      <w:r w:rsidRPr="00C250EB">
        <w:rPr>
          <w:rFonts w:asciiTheme="majorHAnsi" w:hAnsiTheme="majorHAnsi" w:cstheme="majorHAnsi"/>
          <w:sz w:val="24"/>
          <w:szCs w:val="24"/>
        </w:rPr>
        <w:t xml:space="preserve"> multiple entries allowed</w:t>
      </w:r>
    </w:p>
    <w:p w14:paraId="609382D2" w14:textId="6E291897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Enter Customer ID (optional, only if they want to use/store credit)</w:t>
      </w:r>
    </w:p>
    <w:p w14:paraId="160E9C8A" w14:textId="77777777" w:rsidR="00C250EB" w:rsidRDefault="00C250EB" w:rsidP="00C250EB">
      <w:pPr>
        <w:pStyle w:val="Heading3"/>
        <w:ind w:left="360"/>
      </w:pPr>
      <w:r>
        <w:t>ii. Output:</w:t>
      </w:r>
    </w:p>
    <w:p w14:paraId="49982356" w14:textId="77777777" w:rsidR="00C250EB" w:rsidRDefault="00C250EB" w:rsidP="00C250EB">
      <w:pPr>
        <w:ind w:left="540"/>
      </w:pPr>
      <w:r>
        <w:t>1. Order Detail:</w:t>
      </w:r>
    </w:p>
    <w:p w14:paraId="6C9085D6" w14:textId="77777777" w:rsidR="00C250EB" w:rsidRDefault="00C250EB" w:rsidP="00C250EB">
      <w:pPr>
        <w:ind w:left="720"/>
      </w:pPr>
      <w:r>
        <w:t xml:space="preserve">   - Book Title</w:t>
      </w:r>
    </w:p>
    <w:p w14:paraId="7F6B5CA6" w14:textId="77777777" w:rsidR="00C250EB" w:rsidRDefault="00C250EB" w:rsidP="00C250EB">
      <w:pPr>
        <w:ind w:left="720"/>
      </w:pPr>
      <w:r>
        <w:t xml:space="preserve">   - Book ID</w:t>
      </w:r>
    </w:p>
    <w:p w14:paraId="54CE3A86" w14:textId="77777777" w:rsidR="00C250EB" w:rsidRDefault="00C250EB" w:rsidP="00C250EB">
      <w:pPr>
        <w:ind w:left="720"/>
      </w:pPr>
      <w:r>
        <w:t xml:space="preserve">   - Price</w:t>
      </w:r>
    </w:p>
    <w:p w14:paraId="06A80804" w14:textId="77777777" w:rsidR="00C250EB" w:rsidRDefault="00C250EB" w:rsidP="00C250EB">
      <w:pPr>
        <w:ind w:left="540"/>
      </w:pPr>
      <w:r>
        <w:t>2. Order Summary:</w:t>
      </w:r>
    </w:p>
    <w:p w14:paraId="7748330D" w14:textId="77777777" w:rsidR="00C250EB" w:rsidRDefault="00C250EB" w:rsidP="00C250EB">
      <w:pPr>
        <w:ind w:left="720"/>
      </w:pPr>
      <w:r>
        <w:t xml:space="preserve">   - Total before credit</w:t>
      </w:r>
    </w:p>
    <w:p w14:paraId="27DB835E" w14:textId="77777777" w:rsidR="00C250EB" w:rsidRDefault="00C250EB" w:rsidP="00C250EB">
      <w:pPr>
        <w:ind w:left="720"/>
      </w:pPr>
      <w:r>
        <w:lastRenderedPageBreak/>
        <w:t xml:space="preserve">   - Credit used</w:t>
      </w:r>
    </w:p>
    <w:p w14:paraId="2B4B7A8D" w14:textId="77777777" w:rsidR="00C250EB" w:rsidRDefault="00C250EB" w:rsidP="00C250EB">
      <w:pPr>
        <w:ind w:left="720"/>
      </w:pPr>
      <w:r>
        <w:t xml:space="preserve">   - Total after credit</w:t>
      </w:r>
    </w:p>
    <w:p w14:paraId="09A93F0E" w14:textId="77777777" w:rsidR="00C250EB" w:rsidRDefault="00C250EB" w:rsidP="00C250EB">
      <w:pPr>
        <w:ind w:left="720"/>
      </w:pPr>
      <w:r>
        <w:t xml:space="preserve">   - Customer’s new credit balance (if applicable)</w:t>
      </w:r>
    </w:p>
    <w:p w14:paraId="3CE4A8AB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b. Python</w:t>
      </w:r>
    </w:p>
    <w:p w14:paraId="2B2784E2" w14:textId="77777777" w:rsidR="00C250EB" w:rsidRDefault="00C250EB" w:rsidP="00C250EB">
      <w:pPr>
        <w:pStyle w:val="Heading3"/>
        <w:ind w:left="360"/>
      </w:pPr>
      <w:proofErr w:type="spellStart"/>
      <w:r>
        <w:t>i</w:t>
      </w:r>
      <w:proofErr w:type="spellEnd"/>
      <w:r>
        <w:t>. Inputs:</w:t>
      </w:r>
    </w:p>
    <w:p w14:paraId="2621A6FF" w14:textId="15351487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Look up Book ID(s) to get:</w:t>
      </w:r>
    </w:p>
    <w:p w14:paraId="741056C1" w14:textId="77777777" w:rsidR="00C250EB" w:rsidRDefault="00C250EB" w:rsidP="00C250EB">
      <w:pPr>
        <w:ind w:firstLine="720"/>
      </w:pPr>
      <w:r>
        <w:t xml:space="preserve">   - Title</w:t>
      </w:r>
    </w:p>
    <w:p w14:paraId="31DD2D50" w14:textId="77777777" w:rsidR="00C250EB" w:rsidRDefault="00C250EB" w:rsidP="00C250EB">
      <w:pPr>
        <w:ind w:firstLine="720"/>
      </w:pPr>
      <w:r>
        <w:t xml:space="preserve">   - Price</w:t>
      </w:r>
    </w:p>
    <w:p w14:paraId="0D203201" w14:textId="6FE7058C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Look up Customer ID (if provided) to get:</w:t>
      </w:r>
    </w:p>
    <w:p w14:paraId="272AFEF8" w14:textId="77777777" w:rsidR="00C250EB" w:rsidRDefault="00C250EB" w:rsidP="00C250EB">
      <w:pPr>
        <w:ind w:firstLine="720"/>
      </w:pPr>
      <w:r>
        <w:t xml:space="preserve">   - Credit balance</w:t>
      </w:r>
    </w:p>
    <w:p w14:paraId="3784492F" w14:textId="77777777" w:rsidR="00C250EB" w:rsidRDefault="00C250EB" w:rsidP="00C250EB">
      <w:pPr>
        <w:pStyle w:val="Heading3"/>
        <w:ind w:left="360"/>
      </w:pPr>
      <w:r>
        <w:t>ii. Logic/Calculation:</w:t>
      </w:r>
    </w:p>
    <w:p w14:paraId="68F868CA" w14:textId="7ED4A36B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Order Total = Sum of Book Prices</w:t>
      </w:r>
    </w:p>
    <w:p w14:paraId="1CD8E99F" w14:textId="076F6EB2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Credit Used = min(Order Total, Credit Balance)</w:t>
      </w:r>
    </w:p>
    <w:p w14:paraId="4887433E" w14:textId="28FE1A44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Total After Credit = Order Total – Credit Used</w:t>
      </w:r>
    </w:p>
    <w:p w14:paraId="082B6A22" w14:textId="636C0EB3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New Credit = Credit Balance – Credit Used</w:t>
      </w:r>
    </w:p>
    <w:p w14:paraId="04934E35" w14:textId="77777777" w:rsidR="00C250EB" w:rsidRDefault="00C250EB" w:rsidP="00C250EB">
      <w:pPr>
        <w:pStyle w:val="Heading3"/>
        <w:ind w:left="360"/>
      </w:pPr>
      <w:r>
        <w:t>iii. Output:</w:t>
      </w:r>
    </w:p>
    <w:p w14:paraId="222BEF0B" w14:textId="4B28F4EA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Display all books with their info</w:t>
      </w:r>
    </w:p>
    <w:p w14:paraId="0A7E3DC9" w14:textId="417CA676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Display full order summary with adjusted credit</w:t>
      </w:r>
    </w:p>
    <w:p w14:paraId="2814F1C2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c. SQL</w:t>
      </w:r>
    </w:p>
    <w:p w14:paraId="468B599F" w14:textId="59454E2B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Retrieve book information (title and price) from the Book table using the list of Book IDs.</w:t>
      </w:r>
    </w:p>
    <w:p w14:paraId="6AFA00CD" w14:textId="6C38244D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Retrieve the customer’s credit amount from the Customer table (if a Customer ID is provided).</w:t>
      </w:r>
    </w:p>
    <w:p w14:paraId="13FDA2B9" w14:textId="77777777" w:rsidR="00C250EB" w:rsidRPr="00C250EB" w:rsidRDefault="00C250EB" w:rsidP="00C250EB">
      <w:pPr>
        <w:pStyle w:val="Heading2"/>
        <w:rPr>
          <w:u w:val="single"/>
        </w:rPr>
      </w:pPr>
      <w:r w:rsidRPr="00C250EB">
        <w:rPr>
          <w:u w:val="single"/>
        </w:rPr>
        <w:t>Step 2: Complete Order</w:t>
      </w:r>
    </w:p>
    <w:p w14:paraId="04585C91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a. UI</w:t>
      </w:r>
    </w:p>
    <w:p w14:paraId="4CE3D37C" w14:textId="4BBC5C98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Input: Confirm the order (e.g., 'Complete Purchase' button)</w:t>
      </w:r>
    </w:p>
    <w:p w14:paraId="5B350759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b. Python</w:t>
      </w:r>
    </w:p>
    <w:p w14:paraId="1C67D03A" w14:textId="77777777" w:rsidR="00C250EB" w:rsidRDefault="00C250EB" w:rsidP="00C250EB">
      <w:pPr>
        <w:pStyle w:val="Heading4"/>
      </w:pPr>
      <w:proofErr w:type="spellStart"/>
      <w:r>
        <w:t>i</w:t>
      </w:r>
      <w:proofErr w:type="spellEnd"/>
      <w:r>
        <w:t>. Output/Database Actions:</w:t>
      </w:r>
    </w:p>
    <w:p w14:paraId="55AC1451" w14:textId="795B6167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Insert a new row into the Order table including customer ID, credit used, and final total.</w:t>
      </w:r>
    </w:p>
    <w:p w14:paraId="459439B2" w14:textId="47857A6B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lastRenderedPageBreak/>
        <w:t>Retrieve the new order ID generated by the database.</w:t>
      </w:r>
    </w:p>
    <w:p w14:paraId="62764C6F" w14:textId="2069E7AA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 xml:space="preserve">Insert rows into the </w:t>
      </w:r>
      <w:proofErr w:type="spellStart"/>
      <w:r w:rsidRPr="00C250EB">
        <w:rPr>
          <w:rFonts w:asciiTheme="majorHAnsi" w:hAnsiTheme="majorHAnsi" w:cstheme="majorHAnsi"/>
          <w:sz w:val="24"/>
          <w:szCs w:val="24"/>
        </w:rPr>
        <w:t>Order</w:t>
      </w:r>
      <w:r w:rsidR="00224924">
        <w:rPr>
          <w:rFonts w:asciiTheme="majorHAnsi" w:hAnsiTheme="majorHAnsi" w:cstheme="majorHAnsi"/>
          <w:sz w:val="24"/>
          <w:szCs w:val="24"/>
        </w:rPr>
        <w:t>_</w:t>
      </w:r>
      <w:r w:rsidRPr="00C250EB">
        <w:rPr>
          <w:rFonts w:asciiTheme="majorHAnsi" w:hAnsiTheme="majorHAnsi" w:cstheme="majorHAnsi"/>
          <w:sz w:val="24"/>
          <w:szCs w:val="24"/>
        </w:rPr>
        <w:t>Detail</w:t>
      </w:r>
      <w:proofErr w:type="spellEnd"/>
      <w:r w:rsidRPr="00C250EB">
        <w:rPr>
          <w:rFonts w:asciiTheme="majorHAnsi" w:hAnsiTheme="majorHAnsi" w:cstheme="majorHAnsi"/>
          <w:sz w:val="24"/>
          <w:szCs w:val="24"/>
        </w:rPr>
        <w:t xml:space="preserve"> table for each book purchased, linked to the order ID.</w:t>
      </w:r>
    </w:p>
    <w:p w14:paraId="6F5F384E" w14:textId="29AB9B68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 xml:space="preserve">Update the Customer table with the new credit amount, if credit </w:t>
      </w:r>
      <w:proofErr w:type="gramStart"/>
      <w:r w:rsidRPr="00C250EB">
        <w:rPr>
          <w:rFonts w:asciiTheme="majorHAnsi" w:hAnsiTheme="majorHAnsi" w:cstheme="majorHAnsi"/>
          <w:sz w:val="24"/>
          <w:szCs w:val="24"/>
        </w:rPr>
        <w:t>was</w:t>
      </w:r>
      <w:proofErr w:type="gramEnd"/>
      <w:r w:rsidRPr="00C250EB">
        <w:rPr>
          <w:rFonts w:asciiTheme="majorHAnsi" w:hAnsiTheme="majorHAnsi" w:cstheme="majorHAnsi"/>
          <w:sz w:val="24"/>
          <w:szCs w:val="24"/>
        </w:rPr>
        <w:t xml:space="preserve"> used.</w:t>
      </w:r>
    </w:p>
    <w:p w14:paraId="32FFFD73" w14:textId="7C235BEE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proofErr w:type="gramStart"/>
      <w:r w:rsidRPr="00C250EB">
        <w:rPr>
          <w:rFonts w:asciiTheme="majorHAnsi" w:hAnsiTheme="majorHAnsi" w:cstheme="majorHAnsi"/>
          <w:sz w:val="24"/>
          <w:szCs w:val="24"/>
        </w:rPr>
        <w:t>Mark</w:t>
      </w:r>
      <w:proofErr w:type="gramEnd"/>
      <w:r w:rsidRPr="00C250EB">
        <w:rPr>
          <w:rFonts w:asciiTheme="majorHAnsi" w:hAnsiTheme="majorHAnsi" w:cstheme="majorHAnsi"/>
          <w:sz w:val="24"/>
          <w:szCs w:val="24"/>
        </w:rPr>
        <w:t xml:space="preserve"> the purchased books as no longer available </w:t>
      </w:r>
      <w:proofErr w:type="gramStart"/>
      <w:r w:rsidRPr="00C250EB">
        <w:rPr>
          <w:rFonts w:asciiTheme="majorHAnsi" w:hAnsiTheme="majorHAnsi" w:cstheme="majorHAnsi"/>
          <w:sz w:val="24"/>
          <w:szCs w:val="24"/>
        </w:rPr>
        <w:t>in</w:t>
      </w:r>
      <w:proofErr w:type="gramEnd"/>
      <w:r w:rsidRPr="00C250EB">
        <w:rPr>
          <w:rFonts w:asciiTheme="majorHAnsi" w:hAnsiTheme="majorHAnsi" w:cstheme="majorHAnsi"/>
          <w:sz w:val="24"/>
          <w:szCs w:val="24"/>
        </w:rPr>
        <w:t xml:space="preserve"> the Book table.</w:t>
      </w:r>
    </w:p>
    <w:p w14:paraId="21AAFB06" w14:textId="77777777" w:rsidR="00C250EB" w:rsidRPr="00C250EB" w:rsidRDefault="00C250EB" w:rsidP="00C250EB">
      <w:pPr>
        <w:pStyle w:val="Heading2"/>
        <w:spacing w:before="0"/>
        <w:ind w:left="180"/>
        <w:rPr>
          <w:sz w:val="28"/>
          <w:szCs w:val="28"/>
        </w:rPr>
      </w:pPr>
      <w:r w:rsidRPr="00C250EB">
        <w:rPr>
          <w:sz w:val="28"/>
          <w:szCs w:val="28"/>
        </w:rPr>
        <w:t>c. SQL</w:t>
      </w:r>
    </w:p>
    <w:p w14:paraId="376CCB47" w14:textId="660B689C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Insert the new order into the Order table.</w:t>
      </w:r>
    </w:p>
    <w:p w14:paraId="63BF422D" w14:textId="39F9DE56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Get the newly generated order ID.</w:t>
      </w:r>
    </w:p>
    <w:p w14:paraId="3B5A9AF4" w14:textId="19E92D37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 xml:space="preserve">Insert each book being purchased into the </w:t>
      </w:r>
      <w:proofErr w:type="spellStart"/>
      <w:r w:rsidRPr="00C250EB">
        <w:rPr>
          <w:rFonts w:asciiTheme="majorHAnsi" w:hAnsiTheme="majorHAnsi" w:cstheme="majorHAnsi"/>
          <w:sz w:val="24"/>
          <w:szCs w:val="24"/>
        </w:rPr>
        <w:t>Order</w:t>
      </w:r>
      <w:r w:rsidR="00224924">
        <w:rPr>
          <w:rFonts w:asciiTheme="majorHAnsi" w:hAnsiTheme="majorHAnsi" w:cstheme="majorHAnsi"/>
          <w:sz w:val="24"/>
          <w:szCs w:val="24"/>
        </w:rPr>
        <w:t>_</w:t>
      </w:r>
      <w:r w:rsidRPr="00C250EB">
        <w:rPr>
          <w:rFonts w:asciiTheme="majorHAnsi" w:hAnsiTheme="majorHAnsi" w:cstheme="majorHAnsi"/>
          <w:sz w:val="24"/>
          <w:szCs w:val="24"/>
        </w:rPr>
        <w:t>Detail</w:t>
      </w:r>
      <w:proofErr w:type="spellEnd"/>
      <w:r w:rsidRPr="00C250EB">
        <w:rPr>
          <w:rFonts w:asciiTheme="majorHAnsi" w:hAnsiTheme="majorHAnsi" w:cstheme="majorHAnsi"/>
          <w:sz w:val="24"/>
          <w:szCs w:val="24"/>
        </w:rPr>
        <w:t xml:space="preserve"> table using the order ID.</w:t>
      </w:r>
    </w:p>
    <w:p w14:paraId="1DF75DFB" w14:textId="139C7F8E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Update the Customer’s credit amount in the Customer table.</w:t>
      </w:r>
    </w:p>
    <w:p w14:paraId="35DD29C5" w14:textId="4D757181" w:rsidR="00C250EB" w:rsidRPr="00C250EB" w:rsidRDefault="00C250EB" w:rsidP="00C250EB">
      <w:pPr>
        <w:pStyle w:val="ListParagraph"/>
        <w:numPr>
          <w:ilvl w:val="0"/>
          <w:numId w:val="43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C250EB">
        <w:rPr>
          <w:rFonts w:asciiTheme="majorHAnsi" w:hAnsiTheme="majorHAnsi" w:cstheme="majorHAnsi"/>
          <w:sz w:val="24"/>
          <w:szCs w:val="24"/>
        </w:rPr>
        <w:t>Update each Book record to indicate the book is sold/unavailable.</w:t>
      </w:r>
    </w:p>
    <w:p w14:paraId="5F8E7208" w14:textId="25A02FC6" w:rsidR="00032393" w:rsidRPr="00032393" w:rsidRDefault="00032393" w:rsidP="002F6621">
      <w:pPr>
        <w:pStyle w:val="Heading1"/>
      </w:pPr>
      <w:r w:rsidRPr="00032393">
        <w:t>5. Look Up Customer’s Credit by Email</w:t>
      </w:r>
      <w:r w:rsidRPr="002F6621">
        <w:t xml:space="preserve"> </w:t>
      </w:r>
      <w:r w:rsidRPr="003667E8">
        <w:rPr>
          <w:highlight w:val="yellow"/>
        </w:rPr>
        <w:t>(Danielle)</w:t>
      </w:r>
    </w:p>
    <w:p w14:paraId="76B98E58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a. UI</w:t>
      </w:r>
    </w:p>
    <w:p w14:paraId="4796C652" w14:textId="5FFFCCA3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Customer email address</w:t>
      </w:r>
    </w:p>
    <w:p w14:paraId="7E431778" w14:textId="6CF39F25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Display customer's current credit balance</w:t>
      </w:r>
    </w:p>
    <w:p w14:paraId="6EE85512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b. Python</w:t>
      </w:r>
    </w:p>
    <w:p w14:paraId="621484C1" w14:textId="794CB3E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Receive email from UI</w:t>
      </w:r>
    </w:p>
    <w:p w14:paraId="4835CBA3" w14:textId="05C88AAA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 xml:space="preserve">Processing: Query customer table for matching email and </w:t>
      </w:r>
      <w:proofErr w:type="gramStart"/>
      <w:r w:rsidRPr="002F6621">
        <w:rPr>
          <w:rFonts w:asciiTheme="majorHAnsi" w:hAnsiTheme="majorHAnsi" w:cstheme="majorHAnsi"/>
          <w:sz w:val="24"/>
          <w:szCs w:val="24"/>
        </w:rPr>
        <w:t>retrieve</w:t>
      </w:r>
      <w:proofErr w:type="gramEnd"/>
      <w:r w:rsidRPr="002F6621">
        <w:rPr>
          <w:rFonts w:asciiTheme="majorHAnsi" w:hAnsiTheme="majorHAnsi" w:cstheme="majorHAnsi"/>
          <w:sz w:val="24"/>
          <w:szCs w:val="24"/>
        </w:rPr>
        <w:t xml:space="preserve"> credit</w:t>
      </w:r>
    </w:p>
    <w:p w14:paraId="52D1F8CA" w14:textId="52EF7290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Show credit balance in UI</w:t>
      </w:r>
    </w:p>
    <w:p w14:paraId="5C424FA6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c. SQL</w:t>
      </w:r>
    </w:p>
    <w:p w14:paraId="76F66D37" w14:textId="3C17187B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Select the credit amount from the Customer table using the provided email</w:t>
      </w:r>
    </w:p>
    <w:p w14:paraId="66C8D5FB" w14:textId="0EFCDC40" w:rsidR="00032393" w:rsidRPr="00032393" w:rsidRDefault="00032393" w:rsidP="002F6621">
      <w:pPr>
        <w:pStyle w:val="Heading1"/>
      </w:pPr>
      <w:r w:rsidRPr="00032393">
        <w:t>6. Search Book by ISBN</w:t>
      </w:r>
      <w:r w:rsidRPr="002F6621">
        <w:t xml:space="preserve"> </w:t>
      </w:r>
      <w:r w:rsidRPr="003667E8">
        <w:rPr>
          <w:highlight w:val="yellow"/>
        </w:rPr>
        <w:t>(Dario)</w:t>
      </w:r>
    </w:p>
    <w:p w14:paraId="41C5F9E4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a. UI</w:t>
      </w:r>
    </w:p>
    <w:p w14:paraId="63107565" w14:textId="1C20C88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ISBN number</w:t>
      </w:r>
    </w:p>
    <w:p w14:paraId="09748E2B" w14:textId="43551EAA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Display book title, author, price, availability</w:t>
      </w:r>
      <w:r w:rsidR="00C250EB">
        <w:rPr>
          <w:rFonts w:asciiTheme="majorHAnsi" w:hAnsiTheme="majorHAnsi" w:cstheme="majorHAnsi"/>
          <w:sz w:val="24"/>
          <w:szCs w:val="24"/>
        </w:rPr>
        <w:t xml:space="preserve">- if not available </w:t>
      </w:r>
      <w:r w:rsidR="00224924">
        <w:rPr>
          <w:rFonts w:asciiTheme="majorHAnsi" w:hAnsiTheme="majorHAnsi" w:cstheme="majorHAnsi"/>
          <w:sz w:val="24"/>
          <w:szCs w:val="24"/>
        </w:rPr>
        <w:t>display message</w:t>
      </w:r>
    </w:p>
    <w:p w14:paraId="577EBF5E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b. Python</w:t>
      </w:r>
    </w:p>
    <w:p w14:paraId="34805862" w14:textId="41EE512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Receive ISBN from UI</w:t>
      </w:r>
    </w:p>
    <w:p w14:paraId="3ACB7C45" w14:textId="0C9C7687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Processing: Query book table using ISBN</w:t>
      </w:r>
    </w:p>
    <w:p w14:paraId="2B6B46A6" w14:textId="7E1FAE2D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Return and display book information</w:t>
      </w:r>
      <w:r w:rsidR="00C250EB">
        <w:rPr>
          <w:rFonts w:asciiTheme="majorHAnsi" w:hAnsiTheme="majorHAnsi" w:cstheme="majorHAnsi"/>
          <w:sz w:val="24"/>
          <w:szCs w:val="24"/>
        </w:rPr>
        <w:t xml:space="preserve">, </w:t>
      </w:r>
      <w:r w:rsidR="00224924">
        <w:rPr>
          <w:rFonts w:asciiTheme="majorHAnsi" w:hAnsiTheme="majorHAnsi" w:cstheme="majorHAnsi"/>
          <w:sz w:val="24"/>
          <w:szCs w:val="24"/>
        </w:rPr>
        <w:t>if not available display message</w:t>
      </w:r>
      <w:r w:rsidR="00224924">
        <w:rPr>
          <w:rFonts w:asciiTheme="majorHAnsi" w:hAnsiTheme="majorHAnsi" w:cstheme="majorHAnsi"/>
          <w:sz w:val="24"/>
          <w:szCs w:val="24"/>
        </w:rPr>
        <w:t>.</w:t>
      </w:r>
    </w:p>
    <w:p w14:paraId="4D821124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lastRenderedPageBreak/>
        <w:t>c. SQL</w:t>
      </w:r>
    </w:p>
    <w:p w14:paraId="11D86CD2" w14:textId="61322E2C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Select book information from the Book table using the provided ISBN</w:t>
      </w:r>
    </w:p>
    <w:p w14:paraId="36D3667E" w14:textId="56EADD94" w:rsidR="00032393" w:rsidRPr="00032393" w:rsidRDefault="00032393" w:rsidP="002F6621">
      <w:pPr>
        <w:pStyle w:val="Heading1"/>
      </w:pPr>
      <w:r w:rsidRPr="00032393">
        <w:t>7. Delete Employee - Mark as Fired</w:t>
      </w:r>
      <w:r w:rsidRPr="002F6621">
        <w:t xml:space="preserve"> </w:t>
      </w:r>
      <w:r w:rsidRPr="003667E8">
        <w:rPr>
          <w:highlight w:val="yellow"/>
        </w:rPr>
        <w:t>(Gab</w:t>
      </w:r>
      <w:r w:rsidR="003667E8">
        <w:rPr>
          <w:highlight w:val="yellow"/>
        </w:rPr>
        <w:t>e</w:t>
      </w:r>
      <w:r w:rsidRPr="003667E8">
        <w:rPr>
          <w:highlight w:val="yellow"/>
        </w:rPr>
        <w:t>)</w:t>
      </w:r>
    </w:p>
    <w:p w14:paraId="670FBE12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a. UI</w:t>
      </w:r>
    </w:p>
    <w:p w14:paraId="61FBB19F" w14:textId="50888C2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Employee ID</w:t>
      </w:r>
    </w:p>
    <w:p w14:paraId="0FDA0EFC" w14:textId="0793156F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 xml:space="preserve">Output: Confirmation that </w:t>
      </w:r>
      <w:proofErr w:type="gramStart"/>
      <w:r w:rsidRPr="002F6621">
        <w:rPr>
          <w:rFonts w:asciiTheme="majorHAnsi" w:hAnsiTheme="majorHAnsi" w:cstheme="majorHAnsi"/>
          <w:sz w:val="24"/>
          <w:szCs w:val="24"/>
        </w:rPr>
        <w:t>employee</w:t>
      </w:r>
      <w:proofErr w:type="gramEnd"/>
      <w:r w:rsidRPr="002F6621">
        <w:rPr>
          <w:rFonts w:asciiTheme="majorHAnsi" w:hAnsiTheme="majorHAnsi" w:cstheme="majorHAnsi"/>
          <w:sz w:val="24"/>
          <w:szCs w:val="24"/>
        </w:rPr>
        <w:t xml:space="preserve"> was marked as fired</w:t>
      </w:r>
    </w:p>
    <w:p w14:paraId="3B7D9471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b. Python</w:t>
      </w:r>
    </w:p>
    <w:p w14:paraId="5BB4840C" w14:textId="0F1CB6F9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Receive employee ID</w:t>
      </w:r>
    </w:p>
    <w:p w14:paraId="373AA7C3" w14:textId="6F04C399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Processing: Update 'status' field in Employee table to '</w:t>
      </w:r>
      <w:r w:rsidR="005B5D83">
        <w:rPr>
          <w:rFonts w:asciiTheme="majorHAnsi" w:hAnsiTheme="majorHAnsi" w:cstheme="majorHAnsi"/>
          <w:sz w:val="24"/>
          <w:szCs w:val="24"/>
        </w:rPr>
        <w:t>terminated</w:t>
      </w:r>
      <w:r w:rsidRPr="002F6621">
        <w:rPr>
          <w:rFonts w:asciiTheme="majorHAnsi" w:hAnsiTheme="majorHAnsi" w:cstheme="majorHAnsi"/>
          <w:sz w:val="24"/>
          <w:szCs w:val="24"/>
        </w:rPr>
        <w:t>'</w:t>
      </w:r>
    </w:p>
    <w:p w14:paraId="6042B0CA" w14:textId="6343B697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Display success message</w:t>
      </w:r>
    </w:p>
    <w:p w14:paraId="79852420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c. SQL</w:t>
      </w:r>
    </w:p>
    <w:p w14:paraId="03C7CB4D" w14:textId="58D642A3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Update the Employee table to set status = '</w:t>
      </w:r>
      <w:r w:rsidR="005B5D83">
        <w:rPr>
          <w:rFonts w:asciiTheme="majorHAnsi" w:hAnsiTheme="majorHAnsi" w:cstheme="majorHAnsi"/>
          <w:sz w:val="24"/>
          <w:szCs w:val="24"/>
        </w:rPr>
        <w:t>terminated</w:t>
      </w:r>
      <w:r w:rsidRPr="002F6621">
        <w:rPr>
          <w:rFonts w:asciiTheme="majorHAnsi" w:hAnsiTheme="majorHAnsi" w:cstheme="majorHAnsi"/>
          <w:sz w:val="24"/>
          <w:szCs w:val="24"/>
        </w:rPr>
        <w:t xml:space="preserve">' where </w:t>
      </w:r>
      <w:proofErr w:type="spellStart"/>
      <w:r w:rsidRPr="002F6621">
        <w:rPr>
          <w:rFonts w:asciiTheme="majorHAnsi" w:hAnsiTheme="majorHAnsi" w:cstheme="majorHAnsi"/>
          <w:sz w:val="24"/>
          <w:szCs w:val="24"/>
        </w:rPr>
        <w:t>employee_id</w:t>
      </w:r>
      <w:proofErr w:type="spellEnd"/>
      <w:r w:rsidRPr="002F6621">
        <w:rPr>
          <w:rFonts w:asciiTheme="majorHAnsi" w:hAnsiTheme="majorHAnsi" w:cstheme="majorHAnsi"/>
          <w:sz w:val="24"/>
          <w:szCs w:val="24"/>
        </w:rPr>
        <w:t xml:space="preserve"> matches</w:t>
      </w:r>
    </w:p>
    <w:p w14:paraId="22CEFD33" w14:textId="4AB0A844" w:rsidR="00032393" w:rsidRPr="00032393" w:rsidRDefault="00032393" w:rsidP="002F6621">
      <w:pPr>
        <w:pStyle w:val="Heading1"/>
      </w:pPr>
      <w:r w:rsidRPr="00032393">
        <w:t>8. Delete Customer - Mark as Deleted</w:t>
      </w:r>
      <w:r w:rsidRPr="002F6621">
        <w:t xml:space="preserve"> </w:t>
      </w:r>
      <w:r w:rsidRPr="003667E8">
        <w:rPr>
          <w:highlight w:val="yellow"/>
        </w:rPr>
        <w:t>(Goncalo)</w:t>
      </w:r>
    </w:p>
    <w:p w14:paraId="79D45827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a. UI</w:t>
      </w:r>
    </w:p>
    <w:p w14:paraId="6246CD12" w14:textId="69723AD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Customer ID</w:t>
      </w:r>
    </w:p>
    <w:p w14:paraId="513623F3" w14:textId="43B1E65E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Confirmation that customer was marked as deleted</w:t>
      </w:r>
    </w:p>
    <w:p w14:paraId="250DF726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b. Python</w:t>
      </w:r>
    </w:p>
    <w:p w14:paraId="23CF266D" w14:textId="695D01D8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Input: Receive customer ID</w:t>
      </w:r>
    </w:p>
    <w:p w14:paraId="5D01F139" w14:textId="29AB6755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Processing: Update 'status' field in Customer table to 'deleted'</w:t>
      </w:r>
    </w:p>
    <w:p w14:paraId="2E8FF871" w14:textId="6C4EE355" w:rsidR="00032393" w:rsidRPr="002F6621" w:rsidRDefault="00032393" w:rsidP="002F6621">
      <w:pPr>
        <w:pStyle w:val="ListParagraph"/>
        <w:numPr>
          <w:ilvl w:val="0"/>
          <w:numId w:val="14"/>
        </w:numPr>
        <w:ind w:left="720" w:hanging="270"/>
        <w:rPr>
          <w:rFonts w:asciiTheme="majorHAnsi" w:hAnsiTheme="majorHAnsi" w:cstheme="majorHAnsi"/>
          <w:sz w:val="24"/>
          <w:szCs w:val="24"/>
        </w:rPr>
      </w:pPr>
      <w:r w:rsidRPr="002F6621">
        <w:rPr>
          <w:rFonts w:asciiTheme="majorHAnsi" w:hAnsiTheme="majorHAnsi" w:cstheme="majorHAnsi"/>
          <w:sz w:val="24"/>
          <w:szCs w:val="24"/>
        </w:rPr>
        <w:t>Output: Display success message</w:t>
      </w:r>
    </w:p>
    <w:p w14:paraId="643ACDA2" w14:textId="77777777" w:rsidR="00032393" w:rsidRPr="00032393" w:rsidRDefault="00032393" w:rsidP="005B5D83">
      <w:pPr>
        <w:keepNext/>
        <w:keepLines/>
        <w:spacing w:after="0"/>
        <w:ind w:left="18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32393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c. SQL</w:t>
      </w:r>
    </w:p>
    <w:p w14:paraId="6ECECC90" w14:textId="3B0418D3" w:rsidR="00BF1497" w:rsidRDefault="00032393" w:rsidP="00BC4FD0">
      <w:pPr>
        <w:pStyle w:val="ListParagraph"/>
        <w:numPr>
          <w:ilvl w:val="0"/>
          <w:numId w:val="14"/>
        </w:numPr>
        <w:ind w:left="720" w:hanging="270"/>
      </w:pPr>
      <w:r w:rsidRPr="002F6621">
        <w:rPr>
          <w:rFonts w:asciiTheme="majorHAnsi" w:hAnsiTheme="majorHAnsi" w:cstheme="majorHAnsi"/>
          <w:sz w:val="24"/>
          <w:szCs w:val="24"/>
        </w:rPr>
        <w:t xml:space="preserve">Update the Customer table to set status = 'deleted' where </w:t>
      </w:r>
      <w:proofErr w:type="spellStart"/>
      <w:r w:rsidRPr="002F6621">
        <w:rPr>
          <w:rFonts w:asciiTheme="majorHAnsi" w:hAnsiTheme="majorHAnsi" w:cstheme="majorHAnsi"/>
          <w:sz w:val="24"/>
          <w:szCs w:val="24"/>
        </w:rPr>
        <w:t>customer_id</w:t>
      </w:r>
      <w:proofErr w:type="spellEnd"/>
      <w:r w:rsidRPr="002F6621">
        <w:rPr>
          <w:rFonts w:asciiTheme="majorHAnsi" w:hAnsiTheme="majorHAnsi" w:cstheme="majorHAnsi"/>
          <w:sz w:val="24"/>
          <w:szCs w:val="24"/>
        </w:rPr>
        <w:t xml:space="preserve"> matches</w:t>
      </w:r>
    </w:p>
    <w:sectPr w:rsidR="00BF1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25CC3"/>
    <w:multiLevelType w:val="hybridMultilevel"/>
    <w:tmpl w:val="B76C4D92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0369063F"/>
    <w:multiLevelType w:val="hybridMultilevel"/>
    <w:tmpl w:val="82625FA0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4E1B75"/>
    <w:multiLevelType w:val="hybridMultilevel"/>
    <w:tmpl w:val="3CB20340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3D323B"/>
    <w:multiLevelType w:val="hybridMultilevel"/>
    <w:tmpl w:val="92F68AA2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A10F9"/>
    <w:multiLevelType w:val="hybridMultilevel"/>
    <w:tmpl w:val="C600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D270B"/>
    <w:multiLevelType w:val="hybridMultilevel"/>
    <w:tmpl w:val="3134ED16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941491"/>
    <w:multiLevelType w:val="hybridMultilevel"/>
    <w:tmpl w:val="708AB928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954C5"/>
    <w:multiLevelType w:val="hybridMultilevel"/>
    <w:tmpl w:val="90908AE2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53F43"/>
    <w:multiLevelType w:val="hybridMultilevel"/>
    <w:tmpl w:val="569E62DC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D25213"/>
    <w:multiLevelType w:val="hybridMultilevel"/>
    <w:tmpl w:val="64209FB0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43C89"/>
    <w:multiLevelType w:val="hybridMultilevel"/>
    <w:tmpl w:val="33B28104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D5D0F"/>
    <w:multiLevelType w:val="hybridMultilevel"/>
    <w:tmpl w:val="C0F63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C375C5"/>
    <w:multiLevelType w:val="hybridMultilevel"/>
    <w:tmpl w:val="98103B20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D578D"/>
    <w:multiLevelType w:val="hybridMultilevel"/>
    <w:tmpl w:val="F71EDFD4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9B347B"/>
    <w:multiLevelType w:val="hybridMultilevel"/>
    <w:tmpl w:val="60F02E76"/>
    <w:lvl w:ilvl="0" w:tplc="3B9414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1921F5"/>
    <w:multiLevelType w:val="hybridMultilevel"/>
    <w:tmpl w:val="76C61BF0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62026"/>
    <w:multiLevelType w:val="hybridMultilevel"/>
    <w:tmpl w:val="19C4E8A6"/>
    <w:lvl w:ilvl="0" w:tplc="CC78C0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714CE8"/>
    <w:multiLevelType w:val="hybridMultilevel"/>
    <w:tmpl w:val="53CE969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3C8E4249"/>
    <w:multiLevelType w:val="hybridMultilevel"/>
    <w:tmpl w:val="50BA625A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C1ECC"/>
    <w:multiLevelType w:val="hybridMultilevel"/>
    <w:tmpl w:val="63F8BFC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 w15:restartNumberingAfterBreak="0">
    <w:nsid w:val="3E865BF6"/>
    <w:multiLevelType w:val="hybridMultilevel"/>
    <w:tmpl w:val="D5442CC2"/>
    <w:lvl w:ilvl="0" w:tplc="D16CDD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30002C"/>
    <w:multiLevelType w:val="hybridMultilevel"/>
    <w:tmpl w:val="6F7A3B2A"/>
    <w:lvl w:ilvl="0" w:tplc="D36EC2A4">
      <w:start w:val="7"/>
      <w:numFmt w:val="bullet"/>
      <w:lvlText w:val="•"/>
      <w:lvlJc w:val="left"/>
      <w:pPr>
        <w:ind w:left="78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31" w15:restartNumberingAfterBreak="0">
    <w:nsid w:val="43DC7E8F"/>
    <w:multiLevelType w:val="hybridMultilevel"/>
    <w:tmpl w:val="ED26544C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843A50"/>
    <w:multiLevelType w:val="hybridMultilevel"/>
    <w:tmpl w:val="8FAE7844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8E57EE"/>
    <w:multiLevelType w:val="hybridMultilevel"/>
    <w:tmpl w:val="2C32BE9E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6F28CA"/>
    <w:multiLevelType w:val="hybridMultilevel"/>
    <w:tmpl w:val="0F36E10C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367D89"/>
    <w:multiLevelType w:val="hybridMultilevel"/>
    <w:tmpl w:val="A72E3C52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6338FD"/>
    <w:multiLevelType w:val="hybridMultilevel"/>
    <w:tmpl w:val="5B869772"/>
    <w:lvl w:ilvl="0" w:tplc="3CE484AC">
      <w:start w:val="1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A5F4843"/>
    <w:multiLevelType w:val="hybridMultilevel"/>
    <w:tmpl w:val="E410BAF6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85322"/>
    <w:multiLevelType w:val="hybridMultilevel"/>
    <w:tmpl w:val="276E0D62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9F706E"/>
    <w:multiLevelType w:val="hybridMultilevel"/>
    <w:tmpl w:val="ED9A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E4592"/>
    <w:multiLevelType w:val="hybridMultilevel"/>
    <w:tmpl w:val="6772EAD0"/>
    <w:lvl w:ilvl="0" w:tplc="3014B5C8">
      <w:start w:val="7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03EAB"/>
    <w:multiLevelType w:val="hybridMultilevel"/>
    <w:tmpl w:val="B04269B4"/>
    <w:lvl w:ilvl="0" w:tplc="D36EC2A4">
      <w:start w:val="7"/>
      <w:numFmt w:val="bullet"/>
      <w:lvlText w:val="•"/>
      <w:lvlJc w:val="left"/>
      <w:pPr>
        <w:ind w:left="63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B60BDC"/>
    <w:multiLevelType w:val="hybridMultilevel"/>
    <w:tmpl w:val="2E748434"/>
    <w:lvl w:ilvl="0" w:tplc="2C4A9340">
      <w:numFmt w:val="bullet"/>
      <w:lvlText w:val="•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665010">
    <w:abstractNumId w:val="8"/>
  </w:num>
  <w:num w:numId="2" w16cid:durableId="885261601">
    <w:abstractNumId w:val="6"/>
  </w:num>
  <w:num w:numId="3" w16cid:durableId="97221090">
    <w:abstractNumId w:val="5"/>
  </w:num>
  <w:num w:numId="4" w16cid:durableId="944848919">
    <w:abstractNumId w:val="4"/>
  </w:num>
  <w:num w:numId="5" w16cid:durableId="27679841">
    <w:abstractNumId w:val="7"/>
  </w:num>
  <w:num w:numId="6" w16cid:durableId="908687303">
    <w:abstractNumId w:val="3"/>
  </w:num>
  <w:num w:numId="7" w16cid:durableId="1772386791">
    <w:abstractNumId w:val="2"/>
  </w:num>
  <w:num w:numId="8" w16cid:durableId="2050299582">
    <w:abstractNumId w:val="1"/>
  </w:num>
  <w:num w:numId="9" w16cid:durableId="50076834">
    <w:abstractNumId w:val="0"/>
  </w:num>
  <w:num w:numId="10" w16cid:durableId="1895461705">
    <w:abstractNumId w:val="39"/>
  </w:num>
  <w:num w:numId="11" w16cid:durableId="489904128">
    <w:abstractNumId w:val="28"/>
  </w:num>
  <w:num w:numId="12" w16cid:durableId="1961720914">
    <w:abstractNumId w:val="36"/>
  </w:num>
  <w:num w:numId="13" w16cid:durableId="1195926992">
    <w:abstractNumId w:val="26"/>
  </w:num>
  <w:num w:numId="14" w16cid:durableId="41682426">
    <w:abstractNumId w:val="9"/>
  </w:num>
  <w:num w:numId="15" w16cid:durableId="1382437332">
    <w:abstractNumId w:val="41"/>
  </w:num>
  <w:num w:numId="16" w16cid:durableId="1748333869">
    <w:abstractNumId w:val="33"/>
  </w:num>
  <w:num w:numId="17" w16cid:durableId="949161842">
    <w:abstractNumId w:val="22"/>
  </w:num>
  <w:num w:numId="18" w16cid:durableId="617763416">
    <w:abstractNumId w:val="20"/>
  </w:num>
  <w:num w:numId="19" w16cid:durableId="403644562">
    <w:abstractNumId w:val="18"/>
  </w:num>
  <w:num w:numId="20" w16cid:durableId="1772817486">
    <w:abstractNumId w:val="31"/>
  </w:num>
  <w:num w:numId="21" w16cid:durableId="2023898900">
    <w:abstractNumId w:val="11"/>
  </w:num>
  <w:num w:numId="22" w16cid:durableId="1122649332">
    <w:abstractNumId w:val="14"/>
  </w:num>
  <w:num w:numId="23" w16cid:durableId="535389329">
    <w:abstractNumId w:val="40"/>
  </w:num>
  <w:num w:numId="24" w16cid:durableId="1633093022">
    <w:abstractNumId w:val="24"/>
  </w:num>
  <w:num w:numId="25" w16cid:durableId="992955130">
    <w:abstractNumId w:val="15"/>
  </w:num>
  <w:num w:numId="26" w16cid:durableId="54008247">
    <w:abstractNumId w:val="17"/>
  </w:num>
  <w:num w:numId="27" w16cid:durableId="1023096024">
    <w:abstractNumId w:val="12"/>
  </w:num>
  <w:num w:numId="28" w16cid:durableId="1310937148">
    <w:abstractNumId w:val="25"/>
  </w:num>
  <w:num w:numId="29" w16cid:durableId="1263999474">
    <w:abstractNumId w:val="13"/>
  </w:num>
  <w:num w:numId="30" w16cid:durableId="1563370331">
    <w:abstractNumId w:val="38"/>
  </w:num>
  <w:num w:numId="31" w16cid:durableId="12346965">
    <w:abstractNumId w:val="19"/>
  </w:num>
  <w:num w:numId="32" w16cid:durableId="1712532575">
    <w:abstractNumId w:val="10"/>
  </w:num>
  <w:num w:numId="33" w16cid:durableId="383456716">
    <w:abstractNumId w:val="29"/>
  </w:num>
  <w:num w:numId="34" w16cid:durableId="952781212">
    <w:abstractNumId w:val="23"/>
  </w:num>
  <w:num w:numId="35" w16cid:durableId="1262563235">
    <w:abstractNumId w:val="32"/>
  </w:num>
  <w:num w:numId="36" w16cid:durableId="61148174">
    <w:abstractNumId w:val="21"/>
  </w:num>
  <w:num w:numId="37" w16cid:durableId="2054501445">
    <w:abstractNumId w:val="42"/>
  </w:num>
  <w:num w:numId="38" w16cid:durableId="1160577876">
    <w:abstractNumId w:val="37"/>
  </w:num>
  <w:num w:numId="39" w16cid:durableId="1449012350">
    <w:abstractNumId w:val="16"/>
  </w:num>
  <w:num w:numId="40" w16cid:durableId="1060590923">
    <w:abstractNumId w:val="35"/>
  </w:num>
  <w:num w:numId="41" w16cid:durableId="1023441289">
    <w:abstractNumId w:val="30"/>
  </w:num>
  <w:num w:numId="42" w16cid:durableId="775322219">
    <w:abstractNumId w:val="27"/>
  </w:num>
  <w:num w:numId="43" w16cid:durableId="117684968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E8"/>
    <w:rsid w:val="00032393"/>
    <w:rsid w:val="00034616"/>
    <w:rsid w:val="000426D5"/>
    <w:rsid w:val="0006063C"/>
    <w:rsid w:val="000712A9"/>
    <w:rsid w:val="0012000B"/>
    <w:rsid w:val="0015074B"/>
    <w:rsid w:val="00224924"/>
    <w:rsid w:val="0029639D"/>
    <w:rsid w:val="002F6621"/>
    <w:rsid w:val="00326F90"/>
    <w:rsid w:val="003667E8"/>
    <w:rsid w:val="004C4F49"/>
    <w:rsid w:val="004D6B26"/>
    <w:rsid w:val="005029A2"/>
    <w:rsid w:val="00566A37"/>
    <w:rsid w:val="005B5D83"/>
    <w:rsid w:val="00A330B4"/>
    <w:rsid w:val="00AA1D8D"/>
    <w:rsid w:val="00B30377"/>
    <w:rsid w:val="00B47730"/>
    <w:rsid w:val="00BC3F79"/>
    <w:rsid w:val="00BF1497"/>
    <w:rsid w:val="00C250EB"/>
    <w:rsid w:val="00CB0664"/>
    <w:rsid w:val="00DB4C00"/>
    <w:rsid w:val="00DD72E3"/>
    <w:rsid w:val="00E15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7DB4A"/>
  <w14:defaultImageDpi w14:val="300"/>
  <w15:docId w15:val="{0862AF92-75C6-44BA-A04E-852CB20D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Danielle Maki</cp:lastModifiedBy>
  <cp:revision>2</cp:revision>
  <dcterms:created xsi:type="dcterms:W3CDTF">2025-07-25T17:51:00Z</dcterms:created>
  <dcterms:modified xsi:type="dcterms:W3CDTF">2025-07-25T17:51:00Z</dcterms:modified>
  <cp:category/>
</cp:coreProperties>
</file>